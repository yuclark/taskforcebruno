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Page 1 content</w:t>
      </w:r>
    </w:p>
    <w:p>
      <w:r>
        <w:br w:type="page"/>
      </w:r>
    </w:p>
    <w:p>
      <w:r>
        <w:t>Page 2 content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5760"/>
        </w:tcPr>
        <w:p>
          <w:pPr>
            <w:spacing w:before="0" w:after="0"/>
          </w:pPr>
          <w:r>
            <w:rPr>
              <w:rFonts w:ascii="Arial" w:hAnsi="Arial"/>
              <w:color w:val="666666"/>
              <w:sz w:val="17"/>
            </w:rPr>
            <w:t>Software Requirements Specifications</w:t>
            <w:br/>
            <w:t>WildcatWelfare</w:t>
          </w:r>
        </w:p>
      </w:tc>
      <w:tc>
        <w:tcPr>
          <w:tcW w:type="dxa" w:w="3600"/>
        </w:tcPr>
        <w:p>
          <w:pPr>
            <w:spacing w:before="0" w:after="0"/>
            <w:jc w:val="right"/>
          </w:pPr>
          <w:r>
            <w:rPr>
              <w:rFonts w:ascii="Arial" w:hAnsi="Arial"/>
              <w:color w:val="666666"/>
              <w:sz w:val="17"/>
            </w:rPr>
            <w:t>Document Version: 2.0</w:t>
            <w:br/>
            <w:t>Published Date: 09 19 2026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